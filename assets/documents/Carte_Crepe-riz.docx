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Crêpe-riz</w:t>
      </w:r>
    </w:p>
    <w:p>
      <w:r>
        <w:t>Carte du restaurant</w:t>
        <w:br/>
      </w:r>
    </w:p>
    <w:p>
      <w:pPr>
        <w:pStyle w:val="Heading2"/>
      </w:pPr>
      <w:r>
        <w:t>Galettes (Blé noir)</w:t>
      </w:r>
    </w:p>
    <w:p>
      <w:r>
        <w:t>La Complète – 8,50 €</w:t>
        <w:br/>
        <w:t>Jambon blanc, œuf fermier, emmental fondant.</w:t>
      </w:r>
    </w:p>
    <w:p>
      <w:r>
        <w:t>La Bretonne – 10,00 €</w:t>
        <w:br/>
        <w:t>Andouille de Guémené, oignons confits, moutarde douce.</w:t>
      </w:r>
    </w:p>
    <w:p>
      <w:r>
        <w:t>La Forestière – 9,50 €</w:t>
        <w:br/>
        <w:t>Champignons poêlés, crème légère, fromage affiné.</w:t>
      </w:r>
    </w:p>
    <w:p>
      <w:r>
        <w:t>La Saumonée – 11,50 €</w:t>
        <w:br/>
        <w:t>Saumon fumé, crème citronnée, aneth.</w:t>
      </w:r>
    </w:p>
    <w:p>
      <w:r>
        <w:t>La Paysanne – 10,50 €</w:t>
        <w:br/>
        <w:t>Poulet rôti, pommes de terre, tomme fondante.</w:t>
      </w:r>
    </w:p>
    <w:p>
      <w:pPr>
        <w:pStyle w:val="Heading2"/>
      </w:pPr>
      <w:r>
        <w:t>Crêpes (Froment)</w:t>
      </w:r>
    </w:p>
    <w:p>
      <w:r>
        <w:t>Beurre Sucre – 4,00 €</w:t>
        <w:br/>
        <w:t>Beurre demi-sel fondu, sucre blond.</w:t>
      </w:r>
    </w:p>
    <w:p>
      <w:r>
        <w:t>Chocolat Maison – 5,00 €</w:t>
        <w:br/>
        <w:t>Chocolat noir fondu, touche de crème.</w:t>
      </w:r>
    </w:p>
    <w:p>
      <w:r>
        <w:t>Caramel Beurre Salé – 5,50 €</w:t>
        <w:br/>
        <w:t>Caramel maison au beurre demi-sel.</w:t>
      </w:r>
    </w:p>
    <w:p>
      <w:r>
        <w:t>Citron Sucre – 4,50 €</w:t>
        <w:br/>
        <w:t>Jus de citron frais, sucre fin.</w:t>
      </w:r>
    </w:p>
    <w:p>
      <w:r>
        <w:t>Banane Chocolat – 6,00 €</w:t>
        <w:br/>
        <w:t>Banane rôtie, chocolat chaud.</w:t>
      </w:r>
    </w:p>
    <w:p>
      <w:pPr>
        <w:pStyle w:val="Heading2"/>
      </w:pPr>
      <w:r>
        <w:t>Menus</w:t>
      </w:r>
    </w:p>
    <w:p>
      <w:r>
        <w:t>Menu Midi – 13,90 €</w:t>
        <w:br/>
        <w:t>• 1 galette au choix (Complète ou Forestière)</w:t>
        <w:br/>
        <w:t>• 1 crêpe Beurre Sucre ou Citron Sucre</w:t>
        <w:br/>
        <w:t>• 1 boisson (cidre doux ou soft)</w:t>
        <w:br/>
      </w:r>
    </w:p>
    <w:p>
      <w:r>
        <w:t>Menu Soir – 18,90 €</w:t>
        <w:br/>
        <w:t>• 1 galette au choix</w:t>
        <w:br/>
        <w:t>• 1 crêpe au choix</w:t>
        <w:br/>
        <w:t>• 1 bol de cidre brut ou verre de vin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